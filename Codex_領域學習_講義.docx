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Noto Sans CJK TC" w:hAnsi="Noto Sans CJK TC" w:eastAsia="Noto Sans CJK TC"/>
          <w:b/>
          <w:i w:val="0"/>
          <w:color w:val="1B365D"/>
          <w:sz w:val="52"/>
        </w:rPr>
        <w:t>如何用 Codex 快速入門任何一個領域</w:t>
      </w:r>
    </w:p>
    <w:p>
      <w:pPr>
        <w:jc w:val="center"/>
      </w:pPr>
      <w:r>
        <w:rPr>
          <w:rFonts w:ascii="Noto Sans CJK TC" w:hAnsi="Noto Sans CJK TC" w:eastAsia="Noto Sans CJK TC"/>
          <w:b w:val="0"/>
          <w:i w:val="0"/>
          <w:color w:val="8B0000"/>
          <w:sz w:val="32"/>
        </w:rPr>
        <w:t>打造可迭代的領域學習系統</w:t>
      </w:r>
    </w:p>
    <w:p/>
    <w:p/>
    <w:p>
      <w:pPr>
        <w:jc w:val="center"/>
      </w:pPr>
      <w:r>
        <w:rPr>
          <w:rFonts w:ascii="Noto Sans CJK TC" w:hAnsi="Noto Sans CJK TC" w:eastAsia="Noto Sans CJK TC"/>
          <w:b w:val="0"/>
          <w:i w:val="0"/>
          <w:color w:val="4A3F35"/>
          <w:sz w:val="26"/>
        </w:rPr>
        <w:t>改寫自 @GeekCatX（知识猫图解）</w:t>
      </w:r>
    </w:p>
    <w:p/>
    <w:p/>
    <w:p/>
    <w:p>
      <w:pPr>
        <w:jc w:val="center"/>
      </w:pPr>
      <w:r>
        <w:rPr>
          <w:rFonts w:ascii="Noto Sans CJK TC" w:hAnsi="Noto Sans CJK TC" w:eastAsia="Noto Sans CJK TC"/>
          <w:b/>
          <w:i w:val="0"/>
          <w:color w:val="1B365D"/>
          <w:sz w:val="32"/>
        </w:rPr>
        <w:t>國立臺中科技大學 王美智</w:t>
      </w:r>
    </w:p>
    <w:p>
      <w:pPr>
        <w:jc w:val="center"/>
      </w:pPr>
      <w:r>
        <w:rPr>
          <w:rFonts w:ascii="Noto Sans CJK TC" w:hAnsi="Noto Sans CJK TC" w:eastAsia="Noto Sans CJK TC"/>
          <w:b w:val="0"/>
          <w:i w:val="0"/>
          <w:color w:val="4A3F35"/>
          <w:sz w:val="24"/>
        </w:rPr>
        <w:t>2026 年 6 月</w:t>
      </w:r>
      <w:r>
        <w:br w:type="page"/>
      </w:r>
    </w:p>
    <w:p>
      <w:pPr>
        <w:pStyle w:val="Heading1"/>
      </w:pPr>
      <w:r>
        <w:t>目　錄</w:t>
      </w:r>
    </w:p>
    <w:p>
      <w:pPr>
        <w:spacing w:before="0" w:after="0" w:line="264" w:lineRule="auto"/>
        <w:ind w:firstLine="0"/>
      </w:pPr>
      <w:r>
        <w:rPr>
          <w:rFonts w:ascii="Noto Sans CJK TC" w:hAnsi="Noto Sans CJK TC" w:eastAsia="Noto Sans CJK TC"/>
          <w:b w:val="0"/>
          <w:i w:val="0"/>
          <w:sz w:val="22"/>
        </w:rPr>
        <w:t>第01章　一句話方法</w:t>
      </w:r>
    </w:p>
    <w:p>
      <w:pPr>
        <w:spacing w:before="0" w:after="0" w:line="264" w:lineRule="auto"/>
        <w:ind w:firstLine="0"/>
      </w:pPr>
      <w:r>
        <w:rPr>
          <w:rFonts w:ascii="Noto Sans CJK TC" w:hAnsi="Noto Sans CJK TC" w:eastAsia="Noto Sans CJK TC"/>
          <w:b w:val="0"/>
          <w:i w:val="0"/>
          <w:sz w:val="22"/>
        </w:rPr>
        <w:t>第02章　第一步：建立領域學習倉庫</w:t>
      </w:r>
    </w:p>
    <w:p>
      <w:pPr>
        <w:spacing w:before="0" w:after="0" w:line="264" w:lineRule="auto"/>
        <w:ind w:firstLine="0"/>
      </w:pPr>
      <w:r>
        <w:rPr>
          <w:rFonts w:ascii="Noto Sans CJK TC" w:hAnsi="Noto Sans CJK TC" w:eastAsia="Noto Sans CJK TC"/>
          <w:b w:val="0"/>
          <w:i w:val="0"/>
          <w:sz w:val="22"/>
        </w:rPr>
        <w:t>第03章　第二步：先建立知識地圖，不要直接學細節</w:t>
      </w:r>
    </w:p>
    <w:p>
      <w:pPr>
        <w:spacing w:before="0" w:after="0" w:line="264" w:lineRule="auto"/>
        <w:ind w:firstLine="0"/>
      </w:pPr>
      <w:r>
        <w:rPr>
          <w:rFonts w:ascii="Noto Sans CJK TC" w:hAnsi="Noto Sans CJK TC" w:eastAsia="Noto Sans CJK TC"/>
          <w:b w:val="0"/>
          <w:i w:val="0"/>
          <w:sz w:val="22"/>
        </w:rPr>
        <w:t>第04章　第三步：讓 Codex 生成「學習 Skill」</w:t>
      </w:r>
    </w:p>
    <w:p>
      <w:pPr>
        <w:spacing w:before="0" w:after="0" w:line="264" w:lineRule="auto"/>
        <w:ind w:firstLine="0"/>
      </w:pPr>
      <w:r>
        <w:rPr>
          <w:rFonts w:ascii="Noto Sans CJK TC" w:hAnsi="Noto Sans CJK TC" w:eastAsia="Noto Sans CJK TC"/>
          <w:b w:val="0"/>
          <w:i w:val="0"/>
          <w:sz w:val="22"/>
        </w:rPr>
        <w:t>第05章　第四步：每天用「輸入—輸出」方式學習</w:t>
      </w:r>
    </w:p>
    <w:p>
      <w:pPr>
        <w:spacing w:before="0" w:after="0" w:line="264" w:lineRule="auto"/>
        <w:ind w:firstLine="0"/>
      </w:pPr>
      <w:r>
        <w:rPr>
          <w:rFonts w:ascii="Noto Sans CJK TC" w:hAnsi="Noto Sans CJK TC" w:eastAsia="Noto Sans CJK TC"/>
          <w:b w:val="0"/>
          <w:i w:val="0"/>
          <w:sz w:val="22"/>
        </w:rPr>
        <w:t>第06章　第五步：每個領域都必須做一個小專案</w:t>
      </w:r>
    </w:p>
    <w:p>
      <w:pPr>
        <w:spacing w:before="0" w:after="0" w:line="264" w:lineRule="auto"/>
        <w:ind w:firstLine="0"/>
      </w:pPr>
      <w:r>
        <w:rPr>
          <w:rFonts w:ascii="Noto Sans CJK TC" w:hAnsi="Noto Sans CJK TC" w:eastAsia="Noto Sans CJK TC"/>
          <w:b w:val="0"/>
          <w:i w:val="0"/>
          <w:sz w:val="22"/>
        </w:rPr>
        <w:t>第07章　第六步：讓 Codex 扮演「考官」，不要只當老師</w:t>
      </w:r>
    </w:p>
    <w:p>
      <w:pPr>
        <w:spacing w:before="0" w:after="0" w:line="264" w:lineRule="auto"/>
        <w:ind w:firstLine="0"/>
      </w:pPr>
      <w:r>
        <w:rPr>
          <w:rFonts w:ascii="Noto Sans CJK TC" w:hAnsi="Noto Sans CJK TC" w:eastAsia="Noto Sans CJK TC"/>
          <w:b w:val="0"/>
          <w:i w:val="0"/>
          <w:sz w:val="22"/>
        </w:rPr>
        <w:t>第08章　第七步：用「領域壓縮卡」快速複習</w:t>
      </w:r>
    </w:p>
    <w:p>
      <w:pPr>
        <w:spacing w:before="0" w:after="0" w:line="264" w:lineRule="auto"/>
        <w:ind w:firstLine="0"/>
      </w:pPr>
      <w:r>
        <w:rPr>
          <w:rFonts w:ascii="Noto Sans CJK TC" w:hAnsi="Noto Sans CJK TC" w:eastAsia="Noto Sans CJK TC"/>
          <w:b w:val="0"/>
          <w:i w:val="0"/>
          <w:sz w:val="22"/>
        </w:rPr>
        <w:t>第09章　最強通用提示詞模板</w:t>
      </w:r>
    </w:p>
    <w:p>
      <w:pPr>
        <w:spacing w:before="0" w:after="0" w:line="264" w:lineRule="auto"/>
        <w:ind w:firstLine="0"/>
      </w:pPr>
      <w:r>
        <w:rPr>
          <w:rFonts w:ascii="Noto Sans CJK TC" w:hAnsi="Noto Sans CJK TC" w:eastAsia="Noto Sans CJK TC"/>
          <w:b w:val="0"/>
          <w:i w:val="0"/>
          <w:sz w:val="22"/>
        </w:rPr>
        <w:t>第10章　推薦的 30 天學習節奏</w:t>
      </w:r>
    </w:p>
    <w:p>
      <w:pPr>
        <w:spacing w:before="0" w:after="0" w:line="264" w:lineRule="auto"/>
        <w:ind w:firstLine="0"/>
      </w:pPr>
      <w:r>
        <w:rPr>
          <w:rFonts w:ascii="Noto Sans CJK TC" w:hAnsi="Noto Sans CJK TC" w:eastAsia="Noto Sans CJK TC"/>
          <w:b w:val="0"/>
          <w:i w:val="0"/>
          <w:sz w:val="22"/>
        </w:rPr>
        <w:t>第11章　最重要的心法</w:t>
      </w:r>
      <w:r>
        <w:br w:type="page"/>
      </w:r>
    </w:p>
    <w:p>
      <w:pPr>
        <w:pStyle w:val="Heading1"/>
      </w:pPr>
      <w:r>
        <w:t>前言</w:t>
      </w:r>
    </w:p>
    <w:p>
      <w:r>
        <w:rPr>
          <w:rFonts w:ascii="Noto Sans CJK TC" w:hAnsi="Noto Sans CJK TC" w:eastAsia="Noto Sans CJK TC"/>
          <w:b w:val="0"/>
          <w:i w:val="0"/>
        </w:rPr>
        <w:t>很多人只把 Codex 當作寫程式碼的工具，但更高效的用法是，把它當成一個可以幫你搭建學習系統、維護知識倉庫、生成練習、檢查成果、推進專案的「領域學習工程師」。</w:t>
      </w:r>
    </w:p>
    <w:p>
      <w:r>
        <w:rPr>
          <w:rFonts w:ascii="Noto Sans CJK TC" w:hAnsi="Noto Sans CJK TC" w:eastAsia="Noto Sans CJK TC"/>
          <w:b w:val="0"/>
          <w:i w:val="0"/>
        </w:rPr>
        <w:t>Codex 的優勢不只是回答問題。它可以在專案目錄裡讀寫檔案、執行命令、修改程式碼，同時執行測試、linter、type checker 等自動化檢查。OpenAI 官方文件也明確指出，Codex 能夠在程式碼庫中回答問題、編輯檔案並執行相關命令。更重要的是，Codex 支援透過 AGENTS.md 寫入專案級長期指令——它在開始工作之前會先讀取這個檔案，並且支援全域性指令與專案級指令疊加。此外，Codex Skills 可以將某一類任務封裝成可複用的能力，一個 Skill 通常是一個包含 SKILL.md 的目錄，還可以附帶指令碼和參考資料。</w:t>
      </w:r>
    </w:p>
    <w:p>
      <w:r>
        <w:rPr>
          <w:rFonts w:ascii="Noto Sans CJK TC" w:hAnsi="Noto Sans CJK TC" w:eastAsia="Noto Sans CJK TC"/>
          <w:b w:val="0"/>
          <w:i w:val="0"/>
        </w:rPr>
        <w:t>理解了這些能力之後，用 Codex 學一個領域的正確方式就不再是——</w:t>
      </w:r>
    </w:p>
    <w:p>
      <w:pPr>
        <w:ind w:firstLine="0" w:left="567"/>
      </w:pPr>
      <w:r>
        <w:rPr>
          <w:rFonts w:ascii="Noto Sans CJK TC" w:hAnsi="Noto Sans CJK TC" w:eastAsia="Noto Sans CJK TC"/>
          <w:i/>
          <w:color w:val="4A3F35"/>
          <w:sz w:val="24"/>
        </w:rPr>
        <w:t>請給我講講 AI Agent。</w:t>
      </w:r>
    </w:p>
    <w:p>
      <w:r>
        <w:rPr>
          <w:rFonts w:ascii="Noto Sans CJK TC" w:hAnsi="Noto Sans CJK TC" w:eastAsia="Noto Sans CJK TC"/>
          <w:b w:val="0"/>
          <w:i w:val="0"/>
        </w:rPr>
        <w:t>而是讓它幫你建立：</w:t>
      </w:r>
    </w:p>
    <w:p>
      <w:pPr>
        <w:ind w:firstLine="0" w:left="567"/>
      </w:pPr>
      <w:r>
        <w:rPr>
          <w:rFonts w:ascii="Noto Sans CJK TC" w:hAnsi="Noto Sans CJK TC" w:eastAsia="Noto Sans CJK TC"/>
          <w:i/>
          <w:color w:val="4A3F35"/>
          <w:sz w:val="24"/>
        </w:rPr>
        <w:t>一個可執行、可迭代、可測試、可覆盤的學習倉庫。</w:t>
      </w:r>
      <w:r>
        <w:br w:type="page"/>
      </w:r>
    </w:p>
    <w:p>
      <w:pPr>
        <w:pStyle w:val="Heading1"/>
      </w:pPr>
      <w:r>
        <w:t>第01章　一句話方法</w:t>
      </w:r>
    </w:p>
    <w:p>
      <w:pPr>
        <w:ind w:firstLine="0"/>
      </w:pPr>
      <w:r>
        <w:rPr>
          <w:rFonts w:ascii="Noto Sans CJK TC" w:hAnsi="Noto Sans CJK TC" w:eastAsia="Noto Sans CJK TC"/>
          <w:b w:val="0"/>
          <w:i/>
          <w:sz w:val="24"/>
        </w:rPr>
        <w:t>蝦哥直接講重點：Codex 不是拿來聊天的，是用來建立專案的。把學習當作一個「可執行的專案」來管理，這才是真正的學習工程師思維。</w:t>
      </w:r>
    </w:p>
    <w:p>
      <w:r>
        <w:rPr>
          <w:rFonts w:ascii="Noto Sans CJK TC" w:hAnsi="Noto Sans CJK TC" w:eastAsia="Noto Sans CJK TC"/>
          <w:b w:val="0"/>
          <w:i w:val="0"/>
        </w:rPr>
        <w:t>用 Codex 為某個領域建立一個「學習專案倉庫」，裡面包含知識地圖、核心概念、案例庫、練習題、測驗、專案、覆盤記錄和個人進度。然後讓 Codex 每天根據你的掌握情況，動態調整學習路徑。</w:t>
      </w:r>
    </w:p>
    <w:p>
      <w:r>
        <w:rPr>
          <w:rFonts w:ascii="Noto Sans CJK TC" w:hAnsi="Noto Sans CJK TC" w:eastAsia="Noto Sans CJK TC"/>
          <w:b w:val="0"/>
          <w:i w:val="0"/>
        </w:rPr>
        <w:t>這就是 Codex 和普通聊天式學習的分水嶺：</w:t>
      </w:r>
    </w:p>
    <w:p>
      <w:r>
        <w:rPr>
          <w:rFonts w:ascii="Noto Sans CJK TC" w:hAnsi="Noto Sans CJK TC" w:eastAsia="Noto Sans CJK TC"/>
          <w:b w:val="0"/>
          <w:i w:val="0"/>
        </w:rPr>
        <w:t>ChatGPT 更適合把知識講明白；Codex 更適合把學習過程工程化、檔案化、專案化、自動化。</w:t>
      </w:r>
    </w:p>
    <w:p>
      <w:r>
        <w:rPr>
          <w:rFonts w:ascii="Noto Sans CJK TC" w:hAnsi="Noto Sans CJK TC" w:eastAsia="Noto Sans CJK TC"/>
          <w:b/>
          <w:i w:val="0"/>
          <w:color w:val="8B0000"/>
          <w:sz w:val="26"/>
        </w:rPr>
        <w:t>▶ 本章重點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▸ Codex = 領域學習工程師，不是聊天機器人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▸ 核心：建立可運行、可迭代的學習倉庫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▸ 用 AGENTS.md 寫規則給 Codex</w:t>
      </w:r>
    </w:p>
    <w:p>
      <w:pPr>
        <w:spacing w:before="160"/>
      </w:pPr>
      <w:r>
        <w:rPr>
          <w:rFonts w:ascii="Noto Sans CJK TC" w:hAnsi="Noto Sans CJK TC" w:eastAsia="Noto Sans CJK TC"/>
          <w:i/>
          <w:color w:val="006400"/>
          <w:sz w:val="24"/>
        </w:rPr>
        <w:t>❓ 你目前最想學的一個領域是什麼？試著用一句話描述你想建立的學習倉庫。</w:t>
      </w:r>
      <w:r>
        <w:br w:type="page"/>
      </w:r>
    </w:p>
    <w:p>
      <w:pPr>
        <w:pStyle w:val="Heading1"/>
      </w:pPr>
      <w:r>
        <w:t>第02章　第一步：建立領域學習倉庫</w:t>
      </w:r>
    </w:p>
    <w:p>
      <w:pPr>
        <w:ind w:firstLine="0"/>
      </w:pPr>
      <w:r>
        <w:rPr>
          <w:rFonts w:ascii="Noto Sans CJK TC" w:hAnsi="Noto Sans CJK TC" w:eastAsia="Noto Sans CJK TC"/>
          <w:b w:val="0"/>
          <w:i/>
          <w:sz w:val="24"/>
        </w:rPr>
        <w:t>跟 Codex 說一句話，它就能幫你生出完整的學習倉庫。最關鍵的檔案叫 AGENTS.md——它是寫給 Codex 看的專案說明書，告訴它怎麼教你。</w:t>
      </w:r>
    </w:p>
    <w:p>
      <w:r>
        <w:rPr>
          <w:rFonts w:ascii="Noto Sans CJK TC" w:hAnsi="Noto Sans CJK TC" w:eastAsia="Noto Sans CJK TC"/>
          <w:b w:val="0"/>
          <w:i w:val="0"/>
        </w:rPr>
        <w:t>以學習「AI Agent」為例。在終端中進入工作目錄，啟動 Codex：</w:t>
      </w:r>
    </w:p>
    <w:p>
      <w:r>
        <w:rPr>
          <w:rFonts w:ascii="Noto Sans CJK TC" w:hAnsi="Noto Sans CJK TC" w:eastAsia="Noto Sans CJK TC"/>
          <w:b w:val="0"/>
          <w:i w:val="0"/>
        </w:rPr>
        <w:t>然後輸入：</w:t>
      </w:r>
    </w:p>
    <w:p>
      <w:r>
        <w:rPr>
          <w:rFonts w:ascii="Noto Sans CJK TC" w:hAnsi="Noto Sans CJK TC" w:eastAsia="Noto Sans CJK TC"/>
          <w:b w:val="0"/>
          <w:i w:val="0"/>
        </w:rPr>
        <w:t>整個倉庫中最關鍵的檔案是 AGENTS.md。它不是普通筆記，而是這個學習倉庫的「長期規則檔案」——寫給 Codex 的專案說明書。建議讓 Codex 寫入如下規則：</w:t>
      </w:r>
    </w:p>
    <w:p>
      <w:r>
        <w:rPr>
          <w:rFonts w:ascii="Noto Sans CJK TC" w:hAnsi="Noto Sans CJK TC" w:eastAsia="Noto Sans CJK TC"/>
          <w:b w:val="0"/>
          <w:i w:val="0"/>
        </w:rPr>
        <w:t>有了這個檔案，Codex 就不再是一次性問答機器，而是一臺按規則執行的教學引擎。</w:t>
      </w:r>
    </w:p>
    <w:p>
      <w:r>
        <w:rPr>
          <w:rFonts w:ascii="Noto Sans CJK TC" w:hAnsi="Noto Sans CJK TC" w:eastAsia="Noto Sans CJK TC"/>
          <w:b/>
          <w:i w:val="0"/>
          <w:color w:val="8B0000"/>
          <w:sz w:val="26"/>
        </w:rPr>
        <w:t>▶ 本章重點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▸ 一句話就讓 Codex 建立完整學習倉庫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▸ AGENTS.md 是給 Codex 的專案說明書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▸ 包含：知識地圖、核心概念、案例、練習、專案</w:t>
      </w:r>
    </w:p>
    <w:p>
      <w:pPr>
        <w:spacing w:before="160"/>
      </w:pPr>
      <w:r>
        <w:rPr>
          <w:rFonts w:ascii="Noto Sans CJK TC" w:hAnsi="Noto Sans CJK TC" w:eastAsia="Noto Sans CJK TC"/>
          <w:i/>
          <w:color w:val="006400"/>
          <w:sz w:val="24"/>
        </w:rPr>
        <w:t>❓ 如果你要建立一個 AI Agent 學習倉庫，AGENTS.md 裡應該寫哪些規則？</w:t>
      </w:r>
      <w:r>
        <w:br w:type="page"/>
      </w:r>
    </w:p>
    <w:p>
      <w:pPr>
        <w:pStyle w:val="Heading1"/>
      </w:pPr>
      <w:r>
        <w:t>第03章　第二步：先建立知識地圖，不要直接學細節</w:t>
      </w:r>
    </w:p>
    <w:p>
      <w:pPr>
        <w:ind w:firstLine="0"/>
      </w:pPr>
      <w:r>
        <w:rPr>
          <w:rFonts w:ascii="Noto Sans CJK TC" w:hAnsi="Noto Sans CJK TC" w:eastAsia="Noto Sans CJK TC"/>
          <w:b w:val="0"/>
          <w:i/>
          <w:sz w:val="24"/>
        </w:rPr>
        <w:t>最怕一上來就扎進資料海。先讓 Codex 幫你畫出知識地圖：20% 必須懂、60% 先跳過、20% 以後補。先有方位感，再學細節。</w:t>
      </w:r>
    </w:p>
    <w:p>
      <w:r>
        <w:rPr>
          <w:rFonts w:ascii="Noto Sans CJK TC" w:hAnsi="Noto Sans CJK TC" w:eastAsia="Noto Sans CJK TC"/>
          <w:b w:val="0"/>
          <w:i w:val="0"/>
        </w:rPr>
        <w:t>學習一個新領域，最怕一上來就扎進資料海。正確順序是：</w:t>
      </w:r>
    </w:p>
    <w:p>
      <w:pPr>
        <w:ind w:firstLine="0" w:left="567"/>
      </w:pPr>
      <w:r>
        <w:rPr>
          <w:rFonts w:ascii="Noto Sans CJK TC" w:hAnsi="Noto Sans CJK TC" w:eastAsia="Noto Sans CJK TC"/>
          <w:i/>
          <w:color w:val="4A3F35"/>
          <w:sz w:val="24"/>
        </w:rPr>
        <w:t>先看地圖 → 再學概念 → 再看案例 → 再做練習 → 最後做專案。</w:t>
      </w:r>
    </w:p>
    <w:p>
      <w:r>
        <w:rPr>
          <w:rFonts w:ascii="Noto Sans CJK TC" w:hAnsi="Noto Sans CJK TC" w:eastAsia="Noto Sans CJK TC"/>
          <w:b w:val="0"/>
          <w:i w:val="0"/>
        </w:rPr>
        <w:t>給 Codex 輸入：</w:t>
      </w:r>
    </w:p>
    <w:p>
      <w:r>
        <w:rPr>
          <w:rFonts w:ascii="Noto Sans CJK TC" w:hAnsi="Noto Sans CJK TC" w:eastAsia="Noto Sans CJK TC"/>
          <w:b w:val="0"/>
          <w:i w:val="0"/>
        </w:rPr>
        <w:t>你要讓 Codex 做的不是「堆資料」，而是「壓縮領域」。可以讓它把知識拆成三類：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必須先懂的 20%：決定你能不能入門。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暫時跳過的 60%：現在學了也用不上。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以後深入的 20%：做專案後再回來補。</w:t>
      </w:r>
    </w:p>
    <w:p>
      <w:r>
        <w:rPr>
          <w:rFonts w:ascii="Noto Sans CJK TC" w:hAnsi="Noto Sans CJK TC" w:eastAsia="Noto Sans CJK TC"/>
          <w:b w:val="0"/>
          <w:i w:val="0"/>
        </w:rPr>
        <w:t>這一步的目標不是學完，而是建立清晰的方位感：我現在在哪裡，我要學什麼，哪些東西先不用管，最後要做出什麼作品。</w:t>
      </w:r>
    </w:p>
    <w:p>
      <w:r>
        <w:rPr>
          <w:rFonts w:ascii="Noto Sans CJK TC" w:hAnsi="Noto Sans CJK TC" w:eastAsia="Noto Sans CJK TC"/>
          <w:b/>
          <w:i w:val="0"/>
          <w:color w:val="8B0000"/>
          <w:sz w:val="26"/>
        </w:rPr>
        <w:t>▶ 本章重點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▸ 先畫地圖再學細節，不要扎進資料海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▸ 鐵三角：20%必懂 / 60%跳過 / 20%以後補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▸ 目標不是學完，是建立方位感</w:t>
      </w:r>
    </w:p>
    <w:p>
      <w:pPr>
        <w:spacing w:before="160"/>
      </w:pPr>
      <w:r>
        <w:rPr>
          <w:rFonts w:ascii="Noto Sans CJK TC" w:hAnsi="Noto Sans CJK TC" w:eastAsia="Noto Sans CJK TC"/>
          <w:i/>
          <w:color w:val="006400"/>
          <w:sz w:val="24"/>
        </w:rPr>
        <w:t>❓ 以「深度學習」為例，試著畫出它的 20% 必懂、60% 跳過、20% 以後補。</w:t>
      </w:r>
      <w:r>
        <w:br w:type="page"/>
      </w:r>
    </w:p>
    <w:p>
      <w:pPr>
        <w:pStyle w:val="Heading1"/>
      </w:pPr>
      <w:r>
        <w:t>第04章　第三步：讓 Codex 生成「學習 Skill」</w:t>
      </w:r>
    </w:p>
    <w:p>
      <w:pPr>
        <w:ind w:firstLine="0"/>
      </w:pPr>
      <w:r>
        <w:rPr>
          <w:rFonts w:ascii="Noto Sans CJK TC" w:hAnsi="Noto Sans CJK TC" w:eastAsia="Noto Sans CJK TC"/>
          <w:b w:val="0"/>
          <w:i/>
          <w:sz w:val="24"/>
        </w:rPr>
        <w:t>學了一個領域，下次學另一個又要重來？讓 Codex 把這套方法封裝成一個 Skill——以後一句話啟動一個完整的領域學習專案。</w:t>
      </w:r>
    </w:p>
    <w:p>
      <w:r>
        <w:rPr>
          <w:rFonts w:ascii="Noto Sans CJK TC" w:hAnsi="Noto Sans CJK TC" w:eastAsia="Noto Sans CJK TC"/>
          <w:b w:val="0"/>
          <w:i w:val="0"/>
        </w:rPr>
        <w:t>當你發現自己會反覆學習不同領域時，可以把這套方法封裝成一個可複用的 Codex Skill。輸入：</w:t>
      </w:r>
    </w:p>
    <w:p>
      <w:r>
        <w:rPr>
          <w:rFonts w:ascii="Noto Sans CJK TC" w:hAnsi="Noto Sans CJK TC" w:eastAsia="Noto Sans CJK TC"/>
          <w:b w:val="0"/>
          <w:i w:val="0"/>
        </w:rPr>
        <w:t>讓 Codex 生成的 SKILL.md 應該包含清晰的工作流程和每日教學格式。這樣，Codex 就不再只是臨時回答你一次，而是擁有了一套可複用的「學習作業系統」——學一個新領域，一條命令啟動一個完整的學習專案。</w:t>
      </w:r>
    </w:p>
    <w:p>
      <w:r>
        <w:rPr>
          <w:rFonts w:ascii="Noto Sans CJK TC" w:hAnsi="Noto Sans CJK TC" w:eastAsia="Noto Sans CJK TC"/>
          <w:b/>
          <w:i w:val="0"/>
          <w:color w:val="8B0000"/>
          <w:sz w:val="26"/>
        </w:rPr>
        <w:t>▶ 本章重點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▸ 把學習方法封裝成可複用的 Codex Skill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▸ 一個 SKILL.md 啟動完整學習專案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▸ 相當於擁有自己的「學習操作系統」</w:t>
      </w:r>
    </w:p>
    <w:p>
      <w:pPr>
        <w:spacing w:before="160"/>
      </w:pPr>
      <w:r>
        <w:rPr>
          <w:rFonts w:ascii="Noto Sans CJK TC" w:hAnsi="Noto Sans CJK TC" w:eastAsia="Noto Sans CJK TC"/>
          <w:i/>
          <w:color w:val="006400"/>
          <w:sz w:val="24"/>
        </w:rPr>
        <w:t>❓ 你覺得自己的學習過程中，最常卡在哪一步？是知識地圖、練習還是專案？</w:t>
      </w:r>
      <w:r>
        <w:br w:type="page"/>
      </w:r>
    </w:p>
    <w:p>
      <w:pPr>
        <w:pStyle w:val="Heading1"/>
      </w:pPr>
      <w:r>
        <w:t>第05章　第四步：每天用「輸入—輸出」方式學習</w:t>
      </w:r>
    </w:p>
    <w:p>
      <w:pPr>
        <w:ind w:firstLine="0"/>
      </w:pPr>
      <w:r>
        <w:rPr>
          <w:rFonts w:ascii="Noto Sans CJK TC" w:hAnsi="Noto Sans CJK TC" w:eastAsia="Noto Sans CJK TC"/>
          <w:b w:val="0"/>
          <w:i/>
          <w:sz w:val="24"/>
        </w:rPr>
        <w:t>不要問「教我機器學習」這種大哉問。要用輸入—輸出的方式：先讓 Codex 給你概念，然後你自己練習、寫答案、複盤。每天用進度檔案追蹤。</w:t>
      </w:r>
    </w:p>
    <w:p>
      <w:r>
        <w:rPr>
          <w:rFonts w:ascii="Noto Sans CJK TC" w:hAnsi="Noto Sans CJK TC" w:eastAsia="Noto Sans CJK TC"/>
          <w:b w:val="0"/>
          <w:i w:val="0"/>
        </w:rPr>
        <w:t>不要問「請教我機器學習」——這太寬泛，Codex 很容易給你一篇泛泛而談的說明文。</w:t>
      </w:r>
    </w:p>
    <w:p>
      <w:r>
        <w:rPr>
          <w:rFonts w:ascii="Noto Sans CJK TC" w:hAnsi="Noto Sans CJK TC" w:eastAsia="Noto Sans CJK TC"/>
          <w:b w:val="0"/>
          <w:i w:val="0"/>
        </w:rPr>
        <w:t>你應該這樣問：</w:t>
      </w:r>
    </w:p>
    <w:p>
      <w:r>
        <w:rPr>
          <w:rFonts w:ascii="Noto Sans CJK TC" w:hAnsi="Noto Sans CJK TC" w:eastAsia="Noto Sans CJK TC"/>
          <w:b w:val="0"/>
          <w:i w:val="0"/>
        </w:rPr>
        <w:t>每天結束時再輸入一段覆盤指令，讓 Codex 總結你掌握了什麼、沒掌握什麼、薄弱點屬於哪一類錯誤（概念不清 / 不會應用 / 表達不清 / 知識混淆），把錯題寫入 progress.md、更新術語表、生成今日知識壓縮卡、安排明天的學習任務。</w:t>
      </w:r>
    </w:p>
    <w:p>
      <w:r>
        <w:rPr>
          <w:rFonts w:ascii="Noto Sans CJK TC" w:hAnsi="Noto Sans CJK TC" w:eastAsia="Noto Sans CJK TC"/>
          <w:b w:val="0"/>
          <w:i w:val="0"/>
        </w:rPr>
        <w:t>這樣一來，學習就不再是一次性聊天，而是一個持續演化的專案。Codex 會負責維護 progress.md、術語表、知識卡片、測驗題庫、每日覆盤和專案成果——你只需要每天完成任務、提交答案、覆盤錯誤。</w:t>
      </w:r>
    </w:p>
    <w:p>
      <w:r>
        <w:rPr>
          <w:rFonts w:ascii="Noto Sans CJK TC" w:hAnsi="Noto Sans CJK TC" w:eastAsia="Noto Sans CJK TC"/>
          <w:b/>
          <w:i w:val="0"/>
          <w:color w:val="8B0000"/>
          <w:sz w:val="26"/>
        </w:rPr>
        <w:t>▶ 本章重點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▸ 用「輸入-輸出」方式取代被動學習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▸ 每天複盤：進度、薄弱點、明日計劃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▸ 用 progress.md + 錯題本 + 知識卡片追蹤</w:t>
      </w:r>
    </w:p>
    <w:p>
      <w:pPr>
        <w:spacing w:before="160"/>
      </w:pPr>
      <w:r>
        <w:rPr>
          <w:rFonts w:ascii="Noto Sans CJK TC" w:hAnsi="Noto Sans CJK TC" w:eastAsia="Noto Sans CJK TC"/>
          <w:i/>
          <w:color w:val="006400"/>
          <w:sz w:val="24"/>
        </w:rPr>
        <w:t>❓ 設計一個你今天就可以用的「輸入—輸出」學習指令模板。</w:t>
      </w:r>
      <w:r>
        <w:br w:type="page"/>
      </w:r>
    </w:p>
    <w:p>
      <w:pPr>
        <w:pStyle w:val="Heading1"/>
      </w:pPr>
      <w:r>
        <w:t>第06章　第五步：每個領域都必須做一個小專案</w:t>
      </w:r>
    </w:p>
    <w:p>
      <w:pPr>
        <w:ind w:firstLine="0"/>
      </w:pPr>
      <w:r>
        <w:rPr>
          <w:rFonts w:ascii="Noto Sans CJK TC" w:hAnsi="Noto Sans CJK TC" w:eastAsia="Noto Sans CJK TC"/>
          <w:b w:val="0"/>
          <w:i/>
          <w:sz w:val="24"/>
        </w:rPr>
        <w:t>真正學會一個領域，不是聽懂了，而是做得出來。讓 Codex 根據你的程度設計最小可行專案——能跑、能展示、能解釋，才算真正學會。</w:t>
      </w:r>
    </w:p>
    <w:p>
      <w:r>
        <w:rPr>
          <w:rFonts w:ascii="Noto Sans CJK TC" w:hAnsi="Noto Sans CJK TC" w:eastAsia="Noto Sans CJK TC"/>
          <w:b w:val="0"/>
          <w:i w:val="0"/>
        </w:rPr>
        <w:t>真正掌握一個領域，不是「聽懂了」，而是「能做出來」。用下面的模板讓 Codex 根據你的基礎設計一個最小可行專案：</w:t>
      </w:r>
    </w:p>
    <w:p>
      <w:r>
        <w:rPr>
          <w:rFonts w:ascii="Noto Sans CJK TC" w:hAnsi="Noto Sans CJK TC" w:eastAsia="Noto Sans CJK TC"/>
          <w:b w:val="0"/>
          <w:i w:val="0"/>
        </w:rPr>
        <w:t>不同領域可以對應不同的最小專案——AI Agent 可以做一個自動整理資料的 Agent，提示詞工程可以搭建個人提示詞模板庫，資料分析可以做銷售看板，寫作可以做選題-大綱-初稿-修改工作流。專案越小越好，但必須完整：能執行、能展示、能解釋、能迭代、能證明你真的學會了。</w:t>
      </w:r>
    </w:p>
    <w:p>
      <w:r>
        <w:rPr>
          <w:rFonts w:ascii="Noto Sans CJK TC" w:hAnsi="Noto Sans CJK TC" w:eastAsia="Noto Sans CJK TC"/>
          <w:b/>
          <w:i w:val="0"/>
          <w:color w:val="8B0000"/>
          <w:sz w:val="26"/>
        </w:rPr>
        <w:t>▶ 本章重點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▸ 最小可行專案：能跑、能展示、能解釋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▸ 不同領域對應不同專案類型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▸ 專案越小越好，但必須完整</w:t>
      </w:r>
    </w:p>
    <w:p>
      <w:pPr>
        <w:spacing w:before="160"/>
      </w:pPr>
      <w:r>
        <w:rPr>
          <w:rFonts w:ascii="Noto Sans CJK TC" w:hAnsi="Noto Sans CJK TC" w:eastAsia="Noto Sans CJK TC"/>
          <w:i/>
          <w:color w:val="006400"/>
          <w:sz w:val="24"/>
        </w:rPr>
        <w:t>❓ 以你熟悉的領域為例，設計一個最小可行專案。</w:t>
      </w:r>
      <w:r>
        <w:br w:type="page"/>
      </w:r>
    </w:p>
    <w:p>
      <w:pPr>
        <w:pStyle w:val="Heading1"/>
      </w:pPr>
      <w:r>
        <w:t>第07章　第六步：讓 Codex 扮演「考官」，不要只當老師</w:t>
      </w:r>
    </w:p>
    <w:p>
      <w:pPr>
        <w:ind w:firstLine="0"/>
      </w:pPr>
      <w:r>
        <w:rPr>
          <w:rFonts w:ascii="Noto Sans CJK TC" w:hAnsi="Noto Sans CJK TC" w:eastAsia="Noto Sans CJK TC"/>
          <w:b w:val="0"/>
          <w:i/>
          <w:sz w:val="24"/>
        </w:rPr>
        <w:t>學習最快的人，不是聽最多的，而是被檢測最多的。讓 Codex 扮演考官，出題考你，幫你找到真正的知識缺口。</w:t>
      </w:r>
    </w:p>
    <w:p>
      <w:r>
        <w:rPr>
          <w:rFonts w:ascii="Noto Sans CJK TC" w:hAnsi="Noto Sans CJK TC" w:eastAsia="Noto Sans CJK TC"/>
          <w:b w:val="0"/>
          <w:i w:val="0"/>
        </w:rPr>
        <w:t>學習最快的人，不是聽得最多的，而是被檢測最多的。學完一個階段後，輸入：</w:t>
      </w:r>
    </w:p>
    <w:p>
      <w:r>
        <w:rPr>
          <w:rFonts w:ascii="Noto Sans CJK TC" w:hAnsi="Noto Sans CJK TC" w:eastAsia="Noto Sans CJK TC"/>
          <w:b w:val="0"/>
          <w:i w:val="0"/>
        </w:rPr>
        <w:t>這一步至關重要。你真正需要的不是更多知識，而是發現：哪些東西你以為懂了其實沒懂？哪些你能聽懂但不能用？哪些你知道概念但說不清楚？哪些是你最該補的短板？</w:t>
      </w:r>
    </w:p>
    <w:p>
      <w:r>
        <w:rPr>
          <w:rFonts w:ascii="Noto Sans CJK TC" w:hAnsi="Noto Sans CJK TC" w:eastAsia="Noto Sans CJK TC"/>
          <w:b/>
          <w:i w:val="0"/>
          <w:color w:val="8B0000"/>
          <w:sz w:val="26"/>
        </w:rPr>
        <w:t>▶ 本章重點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▸ 讓 Codex 當考官，不只是當老師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▸ 被檢測最多的學最快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▸ 用測驗找出真正的知識缺口</w:t>
      </w:r>
    </w:p>
    <w:p>
      <w:pPr>
        <w:spacing w:before="160"/>
      </w:pPr>
      <w:r>
        <w:rPr>
          <w:rFonts w:ascii="Noto Sans CJK TC" w:hAnsi="Noto Sans CJK TC" w:eastAsia="Noto Sans CJK TC"/>
          <w:i/>
          <w:color w:val="006400"/>
          <w:sz w:val="24"/>
        </w:rPr>
        <w:t>❓ 如果讓 Codex 對你出一份考卷，你最希望它考你什麼？</w:t>
      </w:r>
      <w:r>
        <w:br w:type="page"/>
      </w:r>
    </w:p>
    <w:p>
      <w:pPr>
        <w:pStyle w:val="Heading1"/>
      </w:pPr>
      <w:r>
        <w:t>第08章　第七步：用「領域壓縮卡」快速複習</w:t>
      </w:r>
    </w:p>
    <w:p>
      <w:pPr>
        <w:ind w:firstLine="0"/>
      </w:pPr>
      <w:r>
        <w:rPr>
          <w:rFonts w:ascii="Noto Sans CJK TC" w:hAnsi="Noto Sans CJK TC" w:eastAsia="Noto Sans CJK TC"/>
          <w:b w:val="0"/>
          <w:i/>
          <w:sz w:val="24"/>
        </w:rPr>
        <w:t>每天學完不要放著不管。讓 Codex 幫你生成一張「領域壓縮卡」，把當天所學濃縮成一頁精華，30 天後你就有自己的知識資產庫。</w:t>
      </w:r>
    </w:p>
    <w:p>
      <w:r>
        <w:rPr>
          <w:rFonts w:ascii="Noto Sans CJK TC" w:hAnsi="Noto Sans CJK TC" w:eastAsia="Noto Sans CJK TC"/>
          <w:b w:val="0"/>
          <w:i w:val="0"/>
        </w:rPr>
        <w:t>每學完一天或一個模組，讓 Codex 生成一張壓縮卡：</w:t>
      </w:r>
    </w:p>
    <w:p>
      <w:r>
        <w:rPr>
          <w:rFonts w:ascii="Noto Sans CJK TC" w:hAnsi="Noto Sans CJK TC" w:eastAsia="Noto Sans CJK TC"/>
          <w:b w:val="0"/>
          <w:i w:val="0"/>
        </w:rPr>
        <w:t>30 天后，你會擁有一套獨屬於自己的領域卡片庫。這些卡片不是別人給你的資料，而是根據你的學習過程、錯題和專案經驗生成的個人知識資產。</w:t>
      </w:r>
    </w:p>
    <w:p>
      <w:r>
        <w:rPr>
          <w:rFonts w:ascii="Noto Sans CJK TC" w:hAnsi="Noto Sans CJK TC" w:eastAsia="Noto Sans CJK TC"/>
          <w:b/>
          <w:i w:val="0"/>
          <w:color w:val="8B0000"/>
          <w:sz w:val="26"/>
        </w:rPr>
        <w:t>▶ 本章重點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▸ 每天一頁「領域壓縮卡」濃縮所學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▸ 30 天後擁有專屬知識卡片庫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▸ 卡片來自你的學習過程，不是複製貼上</w:t>
      </w:r>
    </w:p>
    <w:p>
      <w:pPr>
        <w:spacing w:before="160"/>
      </w:pPr>
      <w:r>
        <w:rPr>
          <w:rFonts w:ascii="Noto Sans CJK TC" w:hAnsi="Noto Sans CJK TC" w:eastAsia="Noto Sans CJK TC"/>
          <w:i/>
          <w:color w:val="006400"/>
          <w:sz w:val="24"/>
        </w:rPr>
        <w:t>❓ 今天學完一個主題後，試著讓 Codex 幫你生成一張領域壓縮卡。</w:t>
      </w:r>
      <w:r>
        <w:br w:type="page"/>
      </w:r>
    </w:p>
    <w:p>
      <w:pPr>
        <w:pStyle w:val="Heading1"/>
      </w:pPr>
      <w:r>
        <w:t>第09章　最強通用提示詞模板</w:t>
      </w:r>
    </w:p>
    <w:p>
      <w:pPr>
        <w:ind w:firstLine="0"/>
      </w:pPr>
      <w:r>
        <w:rPr>
          <w:rFonts w:ascii="Noto Sans CJK TC" w:hAnsi="Noto Sans CJK TC" w:eastAsia="Noto Sans CJK TC"/>
          <w:b w:val="0"/>
          <w:i/>
          <w:sz w:val="24"/>
        </w:rPr>
        <w:t>以後學任何領域，直接套用這段通用提示詞模板，Codex 就會自動幫你建立完整的學習專案結構。</w:t>
      </w:r>
    </w:p>
    <w:p>
      <w:r>
        <w:rPr>
          <w:rFonts w:ascii="Noto Sans CJK TC" w:hAnsi="Noto Sans CJK TC" w:eastAsia="Noto Sans CJK TC"/>
          <w:b w:val="0"/>
          <w:i w:val="0"/>
        </w:rPr>
        <w:t>以後學習任何領域，都可以直接套用下面這段：</w:t>
      </w:r>
    </w:p>
    <w:p>
      <w:r>
        <w:rPr>
          <w:rFonts w:ascii="Noto Sans CJK TC" w:hAnsi="Noto Sans CJK TC" w:eastAsia="Noto Sans CJK TC"/>
          <w:b/>
          <w:i w:val="0"/>
          <w:color w:val="8B0000"/>
          <w:sz w:val="26"/>
        </w:rPr>
        <w:t>▶ 本章重點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▸ 通用提示詞模板可複用到任何領域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▸ 一句話啟動完整學習專案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▸ 減少重複勞動，專注在學習本身</w:t>
      </w:r>
    </w:p>
    <w:p>
      <w:pPr>
        <w:spacing w:before="160"/>
      </w:pPr>
      <w:r>
        <w:rPr>
          <w:rFonts w:ascii="Noto Sans CJK TC" w:hAnsi="Noto Sans CJK TC" w:eastAsia="Noto Sans CJK TC"/>
          <w:i/>
          <w:color w:val="006400"/>
          <w:sz w:val="24"/>
        </w:rPr>
        <w:t>❓ 通用提示詞模板中，你覺得哪個部分對你最有幫助？</w:t>
      </w:r>
      <w:r>
        <w:br w:type="page"/>
      </w:r>
    </w:p>
    <w:p>
      <w:pPr>
        <w:pStyle w:val="Heading1"/>
      </w:pPr>
      <w:r>
        <w:t>第10章　推薦的 30 天學習節奏</w:t>
      </w:r>
    </w:p>
    <w:p>
      <w:pPr>
        <w:ind w:firstLine="0"/>
      </w:pPr>
      <w:r>
        <w:rPr>
          <w:rFonts w:ascii="Noto Sans CJK TC" w:hAnsi="Noto Sans CJK TC" w:eastAsia="Noto Sans CJK TC"/>
          <w:b w:val="0"/>
          <w:i/>
          <w:sz w:val="24"/>
        </w:rPr>
        <w:t>30 天學習節奏：早上問 Codex 安排任務，晚上做覆盤。每天進步一點，30 天就能完整入門一個新領域。</w:t>
      </w:r>
    </w:p>
    <w:p>
      <w:r>
        <w:rPr>
          <w:rFonts w:ascii="Noto Sans CJK TC" w:hAnsi="Noto Sans CJK TC" w:eastAsia="Noto Sans CJK TC"/>
          <w:b w:val="0"/>
          <w:i w:val="0"/>
        </w:rPr>
        <w:t>每天開始時問一句「請根據 progress.md 給我安排今天的學習任務」；每天結束時做一次完整覆盤——總結掌握了什麼、指出沒掌握什麼、判斷薄弱點型別、更新 progress.md 和術語表、生成今日知識卡片、安排明天的任務。</w:t>
      </w:r>
    </w:p>
    <w:p>
      <w:r>
        <w:rPr>
          <w:rFonts w:ascii="Noto Sans CJK TC" w:hAnsi="Noto Sans CJK TC" w:eastAsia="Noto Sans CJK TC"/>
          <w:b/>
          <w:i w:val="0"/>
          <w:color w:val="8B0000"/>
          <w:sz w:val="26"/>
        </w:rPr>
        <w:t>▶ 本章重點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▸ 早上安排任務，晚上覆盤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▸ 30 天完整入門一個領域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▸ 進度可視化，每一天都看得見成長</w:t>
      </w:r>
    </w:p>
    <w:p>
      <w:pPr>
        <w:spacing w:before="160"/>
      </w:pPr>
      <w:r>
        <w:rPr>
          <w:rFonts w:ascii="Noto Sans CJK TC" w:hAnsi="Noto Sans CJK TC" w:eastAsia="Noto Sans CJK TC"/>
          <w:i/>
          <w:color w:val="006400"/>
          <w:sz w:val="24"/>
        </w:rPr>
        <w:t>❓ 30 天入門一個領域，你覺得最難堅持的是哪一步？</w:t>
      </w:r>
      <w:r>
        <w:br w:type="page"/>
      </w:r>
    </w:p>
    <w:p>
      <w:pPr>
        <w:pStyle w:val="Heading1"/>
      </w:pPr>
      <w:r>
        <w:t>第11章　最重要的心法</w:t>
      </w:r>
    </w:p>
    <w:p>
      <w:pPr>
        <w:ind w:firstLine="0"/>
      </w:pPr>
      <w:r>
        <w:rPr>
          <w:rFonts w:ascii="Noto Sans CJK TC" w:hAnsi="Noto Sans CJK TC" w:eastAsia="Noto Sans CJK TC"/>
          <w:b w:val="0"/>
          <w:i/>
          <w:sz w:val="24"/>
        </w:rPr>
        <w:t>用 Codex 學任何領域的核心心法：不是讓它「餵知識」，而是讓它幫你建立五個系統——知識地圖、術語表、練習系統、專案系統、覆盤系統。</w:t>
      </w:r>
    </w:p>
    <w:p>
      <w:r>
        <w:rPr>
          <w:rFonts w:ascii="Noto Sans CJK TC" w:hAnsi="Noto Sans CJK TC" w:eastAsia="Noto Sans CJK TC"/>
          <w:b w:val="0"/>
          <w:i w:val="0"/>
        </w:rPr>
        <w:t>用 Codex 學任何領域，不是讓它「喂知識」，而是讓它幫你建立五個系統：</w:t>
      </w:r>
    </w:p>
    <w:p>
      <w:r>
        <w:rPr>
          <w:rFonts w:ascii="Noto Sans CJK TC" w:hAnsi="Noto Sans CJK TC" w:eastAsia="Noto Sans CJK TC"/>
          <w:b w:val="0"/>
          <w:i w:val="0"/>
        </w:rPr>
        <w:t>知識地圖——解決「不知道這個領域有什麼」的問題。術語表——解決「聽不懂專業詞」的問題。練習系統——解決「我以為懂了，其實沒懂」的問題。專案系統——解決「學了很多，但不會用」的問題。覆盤系統——解決「學完就忘、錯了不改」的問題。</w:t>
      </w:r>
    </w:p>
    <w:p>
      <w:r>
        <w:rPr>
          <w:rFonts w:ascii="Noto Sans CJK TC" w:hAnsi="Noto Sans CJK TC" w:eastAsia="Noto Sans CJK TC"/>
          <w:b w:val="0"/>
          <w:i w:val="0"/>
        </w:rPr>
        <w:t>真正高效的學習方式是：ChatGPT 負責把知識講明白，Codex 負責把學習過程工程化，而你負責每天完成任務、提交答案、覆盤錯誤、推進專案。</w:t>
      </w:r>
    </w:p>
    <w:p>
      <w:r>
        <w:rPr>
          <w:rFonts w:ascii="Noto Sans CJK TC" w:hAnsi="Noto Sans CJK TC" w:eastAsia="Noto Sans CJK TC"/>
          <w:b w:val="0"/>
          <w:i w:val="0"/>
        </w:rPr>
        <w:t>最終你得到的，不是一堆碎片筆記，而是一個可以持續迭代的個人學習系統。</w:t>
      </w:r>
    </w:p>
    <w:p>
      <w:r>
        <w:rPr>
          <w:rFonts w:ascii="Noto Sans CJK TC" w:hAnsi="Noto Sans CJK TC" w:eastAsia="Noto Sans CJK TC"/>
          <w:b/>
          <w:i w:val="0"/>
          <w:color w:val="8B0000"/>
          <w:sz w:val="26"/>
        </w:rPr>
        <w:t>▶ 本章重點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▸ 五大系統：地圖 + 術語 + 練習 + 專案 + 覆盤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▸ ChatGPT 講知識，Codex 工程化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▸ 最終產出：可持續迭代的個人學習系統</w:t>
      </w:r>
    </w:p>
    <w:p>
      <w:pPr>
        <w:spacing w:before="160"/>
      </w:pPr>
      <w:r>
        <w:rPr>
          <w:rFonts w:ascii="Noto Sans CJK TC" w:hAnsi="Noto Sans CJK TC" w:eastAsia="Noto Sans CJK TC"/>
          <w:i/>
          <w:color w:val="006400"/>
          <w:sz w:val="24"/>
        </w:rPr>
        <w:t>❓ 五個系統中，你認為哪一個對你當前的學習最有幫助？為什麼？</w:t>
      </w:r>
      <w:r>
        <w:br w:type="page"/>
      </w:r>
    </w:p>
    <w:p>
      <w:pPr>
        <w:pStyle w:val="Heading1"/>
      </w:pPr>
      <w:r>
        <w:t>參考來源</w:t>
      </w:r>
    </w:p>
    <w:p>
      <w:r>
        <w:rPr>
          <w:rFonts w:ascii="Noto Sans CJK TC" w:hAnsi="Noto Sans CJK TC" w:eastAsia="Noto Sans CJK TC"/>
          <w:b w:val="0"/>
          <w:i w:val="0"/>
        </w:rPr>
        <w:t>改寫自 @GeekCatX（知识猫图解）的原文（https://x.com/GeekCatX/status/2063523060406423864）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397"/>
    </w:pPr>
    <w:rPr>
      <w:rFonts w:ascii="Noto Sans CJK TC" w:hAnsi="Noto Sans CJK TC" w:eastAsia="Noto Sans CJK TC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1B365D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8B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0064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